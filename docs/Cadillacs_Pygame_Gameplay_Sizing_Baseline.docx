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Cadillacs &amp; Dinosaurs - Gameplay Scale &amp; Sizing Baseline</w:t>
      </w:r>
    </w:p>
    <w:p>
      <w:pPr>
        <w:pStyle w:val="Heading2"/>
      </w:pPr>
      <w:r>
        <w:t>Purpose</w:t>
      </w:r>
    </w:p>
    <w:p>
      <w:r>
        <w:t>Reference sizing document for the Pygame remake. Original arcade assets varied by stage and animation frame, so values below are practical approximations intended to preserve arcade feel while remaining easy to implement.</w:t>
      </w:r>
    </w:p>
    <w:p>
      <w:pPr>
        <w:pStyle w:val="Heading2"/>
      </w:pPr>
      <w:r>
        <w:t>Original Arcade Reference</w:t>
      </w:r>
    </w:p>
    <w:p>
      <w:r>
        <w:t>Display Aspect Ratio: 4:3</w:t>
        <w:br/>
        <w:t>Visible Resolution (approx): 384x224 pixels</w:t>
        <w:br/>
        <w:t>Gameplay Style: Multi-lane beat-em-up</w:t>
        <w:br/>
        <w:t>Lane Count: Continuous depth movement rather than discrete lanes</w:t>
      </w:r>
    </w:p>
    <w:p>
      <w:pPr>
        <w:pStyle w:val="Heading2"/>
      </w:pPr>
      <w:r>
        <w:t>Recommended Modern Pygame Resolution</w:t>
      </w:r>
    </w:p>
    <w:p>
      <w:r>
        <w:t>Internal Resolution: 960x540</w:t>
        <w:br/>
        <w:t>Window Size: 1280x720 or 1920x1080 scaled</w:t>
        <w:br/>
        <w:t>Tile Unit: 32 pixels</w:t>
        <w:br/>
        <w:t>World Unit: 1 tile = 32 px</w:t>
      </w:r>
    </w:p>
    <w:p>
      <w:pPr>
        <w:pStyle w:val="Heading2"/>
      </w:pPr>
      <w:r>
        <w:t>Stage Dimensions</w:t>
      </w:r>
    </w:p>
    <w:p>
      <w:r>
        <w:t>Visible Area: 960x540</w:t>
        <w:br/>
        <w:t>Typical Stage Width: 2500-5000 px</w:t>
        <w:br/>
        <w:t>Typical Stage Height: 540 px</w:t>
        <w:br/>
        <w:t>Playable Ground Depth: 180-220 px</w:t>
        <w:br/>
        <w:t>Camera Dead Zone Width: 250 px</w:t>
      </w:r>
    </w:p>
    <w:p>
      <w:pPr>
        <w:pStyle w:val="Heading2"/>
      </w:pPr>
      <w:r>
        <w:t>Lane System</w:t>
      </w:r>
    </w:p>
    <w:p>
      <w:r>
        <w:t>Top Lane Y: 220</w:t>
        <w:br/>
        <w:t>Center Lane Y: 320</w:t>
        <w:br/>
        <w:t>Bottom Lane Y: 420</w:t>
        <w:br/>
        <w:t>Playable Depth Range: Y=220..420</w:t>
        <w:br/>
        <w:t>Effective Depth Range: ~200 px</w:t>
      </w:r>
    </w:p>
    <w:p>
      <w:pPr>
        <w:pStyle w:val="Heading2"/>
      </w:pPr>
      <w:r>
        <w:t>Player Sizing (Mustapha)</w:t>
      </w:r>
    </w:p>
    <w:p>
      <w:r>
        <w:t>Idle Sprite: 80x120 px</w:t>
        <w:br/>
        <w:t>Running Sprite: 96x120 px</w:t>
        <w:br/>
        <w:t>Jump Sprite: 96x140 px</w:t>
        <w:br/>
        <w:t>Shadow Diameter: 40 px</w:t>
        <w:br/>
        <w:br/>
        <w:t>Collision Box:</w:t>
        <w:br/>
        <w:t>Width: 28 px</w:t>
        <w:br/>
        <w:t>Height: 70 px</w:t>
        <w:br/>
        <w:br/>
        <w:t>Attack Reach:</w:t>
        <w:br/>
        <w:t>Punch: 40 px</w:t>
        <w:br/>
        <w:t>Kick: 60 px</w:t>
        <w:br/>
        <w:t>Running Attack: 80 px</w:t>
        <w:br/>
        <w:t>Jump Attack: 70 px</w:t>
      </w:r>
    </w:p>
    <w:p>
      <w:pPr>
        <w:pStyle w:val="Heading2"/>
      </w:pPr>
      <w:r>
        <w:t>Enemy Sizing</w:t>
      </w:r>
    </w:p>
    <w:p>
      <w:r>
        <w:t>Small Enemy:</w:t>
        <w:br/>
        <w:t>Sprite: 80x120 px</w:t>
        <w:br/>
        <w:t>Collision: 28x70 px</w:t>
        <w:br/>
        <w:br/>
        <w:t>Medium Enemy:</w:t>
        <w:br/>
        <w:t>Sprite: 90x130 px</w:t>
        <w:br/>
        <w:t>Collision: 32x75 px</w:t>
        <w:br/>
        <w:br/>
        <w:t>Large Enemy:</w:t>
        <w:br/>
        <w:t>Sprite: 110x150 px</w:t>
        <w:br/>
        <w:t>Collision: 40x90 px</w:t>
        <w:br/>
        <w:br/>
        <w:t>Boss:</w:t>
        <w:br/>
        <w:t>Sprite: 140x180 px</w:t>
        <w:br/>
        <w:t>Collision: 50x110 px</w:t>
      </w:r>
    </w:p>
    <w:p>
      <w:pPr>
        <w:pStyle w:val="Heading2"/>
      </w:pPr>
      <w:r>
        <w:t>Weapon Sizes</w:t>
      </w:r>
    </w:p>
    <w:p>
      <w:r>
        <w:t>Knife: 24x10 px</w:t>
        <w:br/>
        <w:t>Club: 50x12 px</w:t>
        <w:br/>
        <w:t>Rifle: 70x18 px</w:t>
        <w:br/>
        <w:t>Rock: 20x20 px</w:t>
        <w:br/>
        <w:br/>
        <w:t>Pickup Radius: 30 px</w:t>
      </w:r>
    </w:p>
    <w:p>
      <w:pPr>
        <w:pStyle w:val="Heading2"/>
      </w:pPr>
      <w:r>
        <w:t>Breakable Objects</w:t>
      </w:r>
    </w:p>
    <w:p>
      <w:r>
        <w:t>Barrel: 64x64 px</w:t>
        <w:br/>
        <w:t>Crate: 64x64 px</w:t>
        <w:br/>
        <w:t>Large Crate: 96x96 px</w:t>
        <w:br/>
        <w:t>Oil Drum: 64x80 px</w:t>
      </w:r>
    </w:p>
    <w:p>
      <w:pPr>
        <w:pStyle w:val="Heading2"/>
      </w:pPr>
      <w:r>
        <w:t>Combat Boxes</w:t>
      </w:r>
    </w:p>
    <w:p>
      <w:r>
        <w:t>Hitbox Width: 40-100 px</w:t>
        <w:br/>
        <w:t>Hitbox Height: 20-50 px</w:t>
        <w:br/>
        <w:br/>
        <w:t>Hurtbox:</w:t>
        <w:br/>
        <w:t>Centered on character body</w:t>
        <w:br/>
        <w:t>Usually smaller than sprite size</w:t>
        <w:br/>
        <w:br/>
        <w:t>Invulnerability Offset:</w:t>
        <w:br/>
        <w:t>5-10 frames after knockdown recovery</w:t>
      </w:r>
    </w:p>
    <w:p>
      <w:pPr>
        <w:pStyle w:val="Heading2"/>
      </w:pPr>
      <w:r>
        <w:t>Camera Design</w:t>
      </w:r>
    </w:p>
    <w:p>
      <w:r>
        <w:t>Camera Follow Offset: 120 px</w:t>
        <w:br/>
        <w:t>Horizontal Lookahead: 80 px</w:t>
        <w:br/>
        <w:t>Vertical Follow: Disabled</w:t>
        <w:br/>
        <w:t>Stage Boundaries Clamp Camera</w:t>
      </w:r>
    </w:p>
    <w:p>
      <w:pPr>
        <w:pStyle w:val="Heading2"/>
      </w:pPr>
      <w:r>
        <w:t>UI Design</w:t>
      </w:r>
    </w:p>
    <w:p>
      <w:r>
        <w:t>Health Bar Width: 250 px</w:t>
        <w:br/>
        <w:t>Health Bar Height: 24 px</w:t>
        <w:br/>
        <w:t>Score Font Height: 28 px</w:t>
        <w:br/>
        <w:t>Lives Icon: 32x32 px</w:t>
        <w:br/>
        <w:t>Continue Timer: 64 px font</w:t>
      </w:r>
    </w:p>
    <w:p>
      <w:pPr>
        <w:pStyle w:val="Heading2"/>
      </w:pPr>
      <w:r>
        <w:t>Animation Guidelines</w:t>
      </w:r>
    </w:p>
    <w:p>
      <w:r>
        <w:t>Idle: 4-6 frames</w:t>
        <w:br/>
        <w:t>Walk: 6-8 frames</w:t>
        <w:br/>
        <w:t>Run: 6-8 frames</w:t>
        <w:br/>
        <w:t>Punch Combo: 3-5 frames per attack</w:t>
        <w:br/>
        <w:t>Jump: 6-10 frames</w:t>
        <w:br/>
        <w:t>Death: 8-12 frames</w:t>
      </w:r>
    </w:p>
    <w:p>
      <w:pPr>
        <w:pStyle w:val="Heading2"/>
      </w:pPr>
      <w:r>
        <w:t>Baseline For Future Milestones</w:t>
      </w:r>
    </w:p>
    <w:p>
      <w:r>
        <w:t>All future player moves, enemies, hitboxes, stage layouts, and camera tuning should use this document as the initial sizing baseline. Values may be revised after playtesting but changes should be reflected in this document and the architecture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