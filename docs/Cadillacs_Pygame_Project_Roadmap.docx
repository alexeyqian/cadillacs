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Cadillacs &amp; Dinosaurs (Pygame) Project Roadmap</w:t>
      </w:r>
    </w:p>
    <w:p>
      <w:pPr>
        <w:pStyle w:val="Heading2"/>
      </w:pPr>
      <w:r>
        <w:t>Project Goal</w:t>
      </w:r>
    </w:p>
    <w:p>
      <w:r>
        <w:t>Build a simple, understandable beat-em-up game inspired by Cadillacs and Dinosaurs using Pygame.</w:t>
        <w:br/>
        <w:t>Focus on clean architecture, easy-to-read code, incremental milestones, and macOS compatibility.</w:t>
      </w:r>
    </w:p>
    <w:p>
      <w:pPr>
        <w:pStyle w:val="Heading2"/>
      </w:pPr>
      <w:r>
        <w:t>Milestone 1 - Core Game Framework (Completed)</w:t>
      </w:r>
    </w:p>
    <w:p>
      <w:r>
        <w:t>Goals:</w:t>
        <w:br/>
        <w:t>- Establish game architecture and project structure.</w:t>
        <w:br/>
        <w:t>- Create game loop and rendering pipeline.</w:t>
        <w:br/>
        <w:br/>
        <w:t>Features:</w:t>
        <w:br/>
        <w:t>- main.py entry point</w:t>
        <w:br/>
        <w:t>- Settings/configuration system</w:t>
        <w:br/>
        <w:t>- Camera system</w:t>
        <w:br/>
        <w:t>- Level management</w:t>
        <w:br/>
        <w:t>- Game state management</w:t>
        <w:br/>
        <w:t>- Basic drawing pipeline</w:t>
        <w:br/>
        <w:br/>
        <w:t>Components:</w:t>
        <w:br/>
        <w:t>- Camera</w:t>
        <w:br/>
        <w:t>- Level</w:t>
        <w:br/>
        <w:t>- GameState</w:t>
        <w:br/>
        <w:t>- Main Draw System</w:t>
      </w:r>
    </w:p>
    <w:p>
      <w:pPr>
        <w:pStyle w:val="Heading2"/>
      </w:pPr>
      <w:r>
        <w:t>Milestone 2 - Player Foundation (Completed)</w:t>
      </w:r>
    </w:p>
    <w:p>
      <w:r>
        <w:t>Goals:</w:t>
        <w:br/>
        <w:t>- Create controllable player character.</w:t>
        <w:br/>
        <w:br/>
        <w:t>Features:</w:t>
        <w:br/>
        <w:t>- Player movement</w:t>
        <w:br/>
        <w:t>- Basic animations/state handling</w:t>
        <w:br/>
        <w:t>- Collision foundation</w:t>
        <w:br/>
        <w:t>- Weapon integration framework</w:t>
        <w:br/>
        <w:br/>
        <w:t>Components:</w:t>
        <w:br/>
        <w:t>- Player</w:t>
        <w:br/>
        <w:t>- Weapon</w:t>
        <w:br/>
        <w:t>- Input System</w:t>
        <w:br/>
        <w:t>- Gameplay System</w:t>
      </w:r>
    </w:p>
    <w:p>
      <w:pPr>
        <w:pStyle w:val="Heading2"/>
      </w:pPr>
      <w:r>
        <w:t>Milestone 3 - Level Gameplay Systems (Completed)</w:t>
      </w:r>
    </w:p>
    <w:p>
      <w:r>
        <w:t>Goals:</w:t>
        <w:br/>
        <w:t>- Support stage progression and gameplay flow.</w:t>
        <w:br/>
        <w:br/>
        <w:t>Features:</w:t>
        <w:br/>
        <w:t>- Continue system</w:t>
        <w:br/>
        <w:t>- Score manager</w:t>
        <w:br/>
        <w:t>- Stage clear manager</w:t>
        <w:br/>
        <w:t>- Gameplay state transitions</w:t>
        <w:br/>
        <w:br/>
        <w:t>Components:</w:t>
        <w:br/>
        <w:t>- ContinueSystem</w:t>
        <w:br/>
        <w:t>- ScoreManager</w:t>
        <w:br/>
        <w:t>- StageClearManager</w:t>
      </w:r>
    </w:p>
    <w:p>
      <w:pPr>
        <w:pStyle w:val="Heading2"/>
      </w:pPr>
      <w:r>
        <w:t>Milestone 4 - Enemy and Combat Foundation (Partially Completed)</w:t>
      </w:r>
    </w:p>
    <w:p>
      <w:r>
        <w:t>Goals:</w:t>
        <w:br/>
        <w:t>- Establish beat-em-up combat architecture.</w:t>
        <w:br/>
        <w:br/>
        <w:t>Features:</w:t>
        <w:br/>
        <w:t>- Enemy framework</w:t>
        <w:br/>
        <w:t>- Damage handling</w:t>
        <w:br/>
        <w:t>- Object interaction support</w:t>
        <w:br/>
        <w:t>- Breakable objects</w:t>
        <w:br/>
        <w:br/>
        <w:t>Components:</w:t>
        <w:br/>
        <w:t>- Enemy entities</w:t>
        <w:br/>
        <w:t>- BreakableObject</w:t>
        <w:br/>
        <w:t>- Combat framework</w:t>
      </w:r>
    </w:p>
    <w:p>
      <w:pPr>
        <w:pStyle w:val="Heading2"/>
      </w:pPr>
      <w:r>
        <w:t>Current Focus - Mustapha Move Set Analysis</w:t>
      </w:r>
    </w:p>
    <w:p>
      <w:r>
        <w:t>Reference Character: Mustapha Cairo</w:t>
        <w:br/>
        <w:br/>
        <w:t>Verified move categories:</w:t>
        <w:br/>
        <w:t>- Walk</w:t>
        <w:br/>
        <w:t>- Run</w:t>
        <w:br/>
        <w:t>- Jump</w:t>
        <w:br/>
        <w:t>- Running attack</w:t>
        <w:br/>
        <w:t>- Jump attack</w:t>
        <w:br/>
        <w:t>- Combo attacks</w:t>
        <w:br/>
        <w:t>- Grab attacks</w:t>
        <w:br/>
        <w:t>- Throw attacks</w:t>
        <w:br/>
        <w:t>- Special attacks</w:t>
        <w:br/>
        <w:t>- Item usage</w:t>
        <w:br/>
        <w:br/>
        <w:t>Decision:</w:t>
        <w:br/>
        <w:t>Implement movement and attacks in the same order players naturally learn them.</w:t>
      </w:r>
    </w:p>
    <w:p>
      <w:pPr>
        <w:pStyle w:val="Heading2"/>
      </w:pPr>
      <w:r>
        <w:t>Milestone 5 - Core Player Actions (Next)</w:t>
      </w:r>
    </w:p>
    <w:p>
      <w:r>
        <w:t>Goals:</w:t>
        <w:br/>
        <w:t>- Make character feel like classic arcade beat-em-up.</w:t>
        <w:br/>
        <w:br/>
        <w:t>Features:</w:t>
        <w:br/>
        <w:t>1. Running</w:t>
        <w:br/>
        <w:t>2. Running attack</w:t>
        <w:br/>
        <w:t>3. Jump</w:t>
        <w:br/>
        <w:t>4. Jump attack</w:t>
        <w:br/>
        <w:br/>
        <w:t>Required Components:</w:t>
        <w:br/>
        <w:t>- State machine updates</w:t>
        <w:br/>
        <w:t>- Animation states</w:t>
        <w:br/>
        <w:t>- Attack hitboxes</w:t>
        <w:br/>
        <w:t>- Air state handling</w:t>
        <w:br/>
        <w:t>- Landing transitions</w:t>
      </w:r>
    </w:p>
    <w:p>
      <w:pPr>
        <w:pStyle w:val="Heading2"/>
      </w:pPr>
      <w:r>
        <w:t>Milestone 6 - Advanced Mobility</w:t>
      </w:r>
    </w:p>
    <w:p>
      <w:r>
        <w:t>Goals:</w:t>
        <w:br/>
        <w:t>- Improve player control and arcade feel.</w:t>
        <w:br/>
        <w:br/>
        <w:t>Candidate Features:</w:t>
        <w:br/>
        <w:t>- Dash</w:t>
        <w:br/>
        <w:t>- Back step</w:t>
        <w:br/>
        <w:t>- Flip back</w:t>
        <w:br/>
        <w:t>- Air kick</w:t>
        <w:br/>
        <w:t>- Directional jump control</w:t>
        <w:br/>
        <w:t>- Recovery animations</w:t>
      </w:r>
    </w:p>
    <w:p>
      <w:pPr>
        <w:pStyle w:val="Heading2"/>
      </w:pPr>
      <w:r>
        <w:t>Milestone 7 - Full Combat System</w:t>
      </w:r>
    </w:p>
    <w:p>
      <w:r>
        <w:t>Goals:</w:t>
        <w:br/>
        <w:t>- Recreate arcade combat depth.</w:t>
        <w:br/>
        <w:br/>
        <w:t>Features:</w:t>
        <w:br/>
        <w:t>- 3-hit combo</w:t>
        <w:br/>
        <w:t>- Combo finisher</w:t>
        <w:br/>
        <w:t>- Running combo</w:t>
        <w:br/>
        <w:t>- Air attacks</w:t>
        <w:br/>
        <w:t>- Grab system</w:t>
        <w:br/>
        <w:t>- Throw system</w:t>
        <w:br/>
        <w:t>- Knockdown system</w:t>
        <w:br/>
        <w:t>- Invincibility frames</w:t>
      </w:r>
    </w:p>
    <w:p>
      <w:pPr>
        <w:pStyle w:val="Heading2"/>
      </w:pPr>
      <w:r>
        <w:t>Milestone 8 - Enemies and AI</w:t>
      </w:r>
    </w:p>
    <w:p>
      <w:r>
        <w:t>Goals:</w:t>
        <w:br/>
        <w:t>- Create engaging beat-em-up encounters.</w:t>
        <w:br/>
        <w:br/>
        <w:t>Features:</w:t>
        <w:br/>
        <w:t>- Enemy state machine</w:t>
        <w:br/>
        <w:t>- Chase behavior</w:t>
        <w:br/>
        <w:t>- Attack behavior</w:t>
        <w:br/>
        <w:t>- Group coordination</w:t>
        <w:br/>
        <w:t>- Hit reactions</w:t>
        <w:br/>
        <w:t>- Death handling</w:t>
      </w:r>
    </w:p>
    <w:p>
      <w:pPr>
        <w:pStyle w:val="Heading2"/>
      </w:pPr>
      <w:r>
        <w:t>Milestone 9 - Items and Environment</w:t>
      </w:r>
    </w:p>
    <w:p>
      <w:r>
        <w:t>Goals:</w:t>
        <w:br/>
        <w:t>- Add arcade gameplay variety.</w:t>
        <w:br/>
        <w:br/>
        <w:t>Features:</w:t>
        <w:br/>
        <w:t>- Health items</w:t>
        <w:br/>
        <w:t>- Weapons</w:t>
        <w:br/>
        <w:t>- Pick up / drop</w:t>
        <w:br/>
        <w:t>- Breakable objects</w:t>
        <w:br/>
        <w:t>- Environmental interaction</w:t>
      </w:r>
    </w:p>
    <w:p>
      <w:pPr>
        <w:pStyle w:val="Heading2"/>
      </w:pPr>
      <w:r>
        <w:t>Milestone 10 - Stage Progression</w:t>
      </w:r>
    </w:p>
    <w:p>
      <w:r>
        <w:t>Goals:</w:t>
        <w:br/>
        <w:t>- Playable end-to-end game loop.</w:t>
        <w:br/>
        <w:br/>
        <w:t>Features:</w:t>
        <w:br/>
        <w:t>- Multiple stages</w:t>
        <w:br/>
        <w:t>- Wave spawning</w:t>
        <w:br/>
        <w:t>- Stage transitions</w:t>
        <w:br/>
        <w:t>- Boss fights</w:t>
        <w:br/>
        <w:t>- Victory conditions</w:t>
      </w:r>
    </w:p>
    <w:p>
      <w:pPr>
        <w:pStyle w:val="Heading2"/>
      </w:pPr>
      <w:r>
        <w:t>Milestone 11 - Polish</w:t>
      </w:r>
    </w:p>
    <w:p>
      <w:r>
        <w:t>Goals:</w:t>
        <w:br/>
        <w:t>- Improve feel and presentation.</w:t>
        <w:br/>
        <w:br/>
        <w:t>Features:</w:t>
        <w:br/>
        <w:t>- Sound effects</w:t>
        <w:br/>
        <w:t>- Music</w:t>
        <w:br/>
        <w:t>- Screen shake</w:t>
        <w:br/>
        <w:t>- Particle effects</w:t>
        <w:br/>
        <w:t>- Better animations</w:t>
        <w:br/>
        <w:t>- HUD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