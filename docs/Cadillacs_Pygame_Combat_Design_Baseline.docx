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Cadillacs_Pygame_Combat_Design_Baseline</w:t>
      </w:r>
    </w:p>
    <w:p>
      <w:pPr>
        <w:pStyle w:val="Heading2"/>
      </w:pPr>
      <w:r>
        <w:t>Purpose</w:t>
      </w:r>
    </w:p>
    <w:p>
      <w:r>
        <w:t>Authoritative combat design baseline for the Pygame remake. All combat implementations should follow this document unless superseded by future design revisions.</w:t>
      </w:r>
    </w:p>
    <w:p>
      <w:pPr>
        <w:pStyle w:val="Heading2"/>
      </w:pPr>
      <w:r>
        <w:t>Combat Philosophy</w:t>
      </w:r>
    </w:p>
    <w:p>
      <w:r>
        <w:t>Goals:</w:t>
        <w:br/>
        <w:t>- Easy to learn</w:t>
        <w:br/>
        <w:t>- Responsive controls</w:t>
        <w:br/>
        <w:t>- Arcade feel</w:t>
        <w:br/>
        <w:t>- High-impact attacks</w:t>
        <w:br/>
        <w:t>- Simple implementation first</w:t>
        <w:br/>
        <w:t>- Expandable architecture</w:t>
      </w:r>
    </w:p>
    <w:p>
      <w:pPr>
        <w:pStyle w:val="Heading2"/>
      </w:pPr>
      <w:r>
        <w:t>Mustapha Core Move Set</w:t>
      </w:r>
    </w:p>
    <w:p>
      <w:r>
        <w:t>Movement:</w:t>
        <w:br/>
        <w:t>- Idle</w:t>
        <w:br/>
        <w:t>- Walk</w:t>
        <w:br/>
        <w:t>- Run</w:t>
        <w:br/>
        <w:t>- Turn</w:t>
        <w:br/>
        <w:t>- Jump</w:t>
        <w:br/>
        <w:t>- Land</w:t>
        <w:br/>
        <w:br/>
        <w:t>Ground Combat:</w:t>
        <w:br/>
        <w:t>- Punch 1</w:t>
        <w:br/>
        <w:t>- Punch 2</w:t>
        <w:br/>
        <w:t>- Punch 3 (combo finisher)</w:t>
        <w:br/>
        <w:t>- Running Attack</w:t>
        <w:br/>
        <w:br/>
        <w:t>Air Combat:</w:t>
        <w:br/>
        <w:t>- Jump</w:t>
        <w:br/>
        <w:t>- Jump Attack</w:t>
        <w:br/>
        <w:br/>
        <w:t>Advanced (Future):</w:t>
        <w:br/>
        <w:t>- Grab</w:t>
        <w:br/>
        <w:t>- Throw</w:t>
        <w:br/>
        <w:t>- Back Attack</w:t>
        <w:br/>
        <w:t>- Special Attack</w:t>
        <w:br/>
        <w:t>- Air Kick</w:t>
        <w:br/>
        <w:t>- Flip Back</w:t>
      </w:r>
    </w:p>
    <w:p>
      <w:pPr>
        <w:pStyle w:val="Heading2"/>
      </w:pPr>
      <w:r>
        <w:t>Player State Machine</w:t>
      </w:r>
    </w:p>
    <w:p>
      <w:r>
        <w:t>IDLE</w:t>
        <w:br/>
        <w:t xml:space="preserve"> ├─ WALK</w:t>
        <w:br/>
        <w:t xml:space="preserve"> ├─ RUN</w:t>
        <w:br/>
        <w:t xml:space="preserve"> ├─ JUMP</w:t>
        <w:br/>
        <w:t xml:space="preserve"> ├─ ATTACK</w:t>
        <w:br/>
        <w:t xml:space="preserve"> ├─ HIT</w:t>
        <w:br/>
        <w:t xml:space="preserve"> ├─ KNOCKDOWN</w:t>
        <w:br/>
        <w:t xml:space="preserve"> └─ DEAD</w:t>
        <w:br/>
        <w:br/>
        <w:t>JUMP</w:t>
        <w:br/>
        <w:t xml:space="preserve"> ├─ JUMP_ATTACK</w:t>
        <w:br/>
        <w:t xml:space="preserve"> └─ LAND</w:t>
        <w:br/>
        <w:br/>
        <w:t>RUN</w:t>
        <w:br/>
        <w:t xml:space="preserve"> └─ RUN_ATTACK</w:t>
      </w:r>
    </w:p>
    <w:p>
      <w:pPr>
        <w:pStyle w:val="Heading2"/>
      </w:pPr>
      <w:r>
        <w:t>Implementation Order</w:t>
      </w:r>
    </w:p>
    <w:p>
      <w:r>
        <w:t>Phase 1:</w:t>
        <w:br/>
        <w:t>- Walk</w:t>
        <w:br/>
        <w:t>- Run</w:t>
        <w:br/>
        <w:t>- Run Attack</w:t>
        <w:br/>
        <w:t>- Jump</w:t>
        <w:br/>
        <w:t>- Jump Attack</w:t>
        <w:br/>
        <w:br/>
        <w:t>Phase 2:</w:t>
        <w:br/>
        <w:t>- 3-hit Combo</w:t>
        <w:br/>
        <w:t>- Enemy Hit Reactions</w:t>
        <w:br/>
        <w:br/>
        <w:t>Phase 3:</w:t>
        <w:br/>
        <w:t>- Grab</w:t>
        <w:br/>
        <w:t>- Throw</w:t>
        <w:br/>
        <w:br/>
        <w:t>Phase 4:</w:t>
        <w:br/>
        <w:t>- Special Attacks</w:t>
      </w:r>
    </w:p>
    <w:p>
      <w:pPr>
        <w:pStyle w:val="Heading2"/>
      </w:pPr>
      <w:r>
        <w:t>Combo Design</w:t>
      </w:r>
    </w:p>
    <w:p>
      <w:r>
        <w:t>Basic Combo:</w:t>
        <w:br/>
        <w:t>Attack Button x3</w:t>
        <w:br/>
        <w:br/>
        <w:t>Punch 1:</w:t>
        <w:br/>
        <w:t>Damage = 10</w:t>
        <w:br/>
        <w:br/>
        <w:t>Punch 2:</w:t>
        <w:br/>
        <w:t>Damage = 12</w:t>
        <w:br/>
        <w:br/>
        <w:t>Punch 3:</w:t>
        <w:br/>
        <w:t>Damage = 18</w:t>
        <w:br/>
        <w:t>Knockback = Yes</w:t>
        <w:br/>
        <w:br/>
        <w:t>Combo Window:</w:t>
        <w:br/>
        <w:t>250 ms recommended</w:t>
      </w:r>
    </w:p>
    <w:p>
      <w:pPr>
        <w:pStyle w:val="Heading2"/>
      </w:pPr>
      <w:r>
        <w:t>Running Attack</w:t>
      </w:r>
    </w:p>
    <w:p>
      <w:r>
        <w:t>Input:</w:t>
        <w:br/>
        <w:t>Run + Attack</w:t>
        <w:br/>
        <w:br/>
        <w:t>Properties:</w:t>
        <w:br/>
        <w:t>Damage: 20</w:t>
        <w:br/>
        <w:t>Range: Long</w:t>
        <w:br/>
        <w:t>Knockback: Medium</w:t>
        <w:br/>
        <w:t>Recovery: Medium</w:t>
        <w:br/>
        <w:br/>
        <w:t>Purpose:</w:t>
        <w:br/>
        <w:t>Gap closing attack.</w:t>
      </w:r>
    </w:p>
    <w:p>
      <w:pPr>
        <w:pStyle w:val="Heading2"/>
      </w:pPr>
      <w:r>
        <w:t>Jump System</w:t>
      </w:r>
    </w:p>
    <w:p>
      <w:r>
        <w:t>Jump Height:</w:t>
        <w:br/>
        <w:t>120 px</w:t>
        <w:br/>
        <w:br/>
        <w:t>Jump Duration:</w:t>
        <w:br/>
        <w:t>0.6 sec</w:t>
        <w:br/>
        <w:br/>
        <w:t>Horizontal Control:</w:t>
        <w:br/>
        <w:t>Allowed</w:t>
        <w:br/>
        <w:br/>
        <w:t>Shadow:</w:t>
        <w:br/>
        <w:t>Always visible on ground</w:t>
      </w:r>
    </w:p>
    <w:p>
      <w:pPr>
        <w:pStyle w:val="Heading2"/>
      </w:pPr>
      <w:r>
        <w:t>Jump Attack</w:t>
      </w:r>
    </w:p>
    <w:p>
      <w:r>
        <w:t>Input:</w:t>
        <w:br/>
        <w:t>Jump + Attack</w:t>
        <w:br/>
        <w:br/>
        <w:t>Damage:</w:t>
        <w:br/>
        <w:t>15</w:t>
        <w:br/>
        <w:br/>
        <w:t>Hit Frames:</w:t>
        <w:br/>
        <w:t>Middle of jump</w:t>
        <w:br/>
        <w:br/>
        <w:t>Landing Recovery:</w:t>
        <w:br/>
        <w:t>Very small</w:t>
      </w:r>
    </w:p>
    <w:p>
      <w:pPr>
        <w:pStyle w:val="Heading2"/>
      </w:pPr>
      <w:r>
        <w:t>Grab System (Future)</w:t>
      </w:r>
    </w:p>
    <w:p>
      <w:r>
        <w:t>Conditions:</w:t>
        <w:br/>
        <w:t>- Close range</w:t>
        <w:br/>
        <w:t>- Enemy vulnerable</w:t>
        <w:br/>
        <w:br/>
        <w:t>Transitions:</w:t>
        <w:br/>
        <w:t>GRAB -&gt; HOLD -&gt; THROW</w:t>
        <w:br/>
        <w:br/>
        <w:t>Grab Duration:</w:t>
        <w:br/>
        <w:t>Unlimited until action chosen</w:t>
      </w:r>
    </w:p>
    <w:p>
      <w:pPr>
        <w:pStyle w:val="Heading2"/>
      </w:pPr>
      <w:r>
        <w:t>Throw System (Future)</w:t>
      </w:r>
    </w:p>
    <w:p>
      <w:r>
        <w:t>Damage:</w:t>
        <w:br/>
        <w:t>25</w:t>
        <w:br/>
        <w:br/>
        <w:t>Knockdown:</w:t>
        <w:br/>
        <w:t>Yes</w:t>
        <w:br/>
        <w:br/>
        <w:t>Invulnerability:</w:t>
        <w:br/>
        <w:t>During throw animation</w:t>
      </w:r>
    </w:p>
    <w:p>
      <w:pPr>
        <w:pStyle w:val="Heading2"/>
      </w:pPr>
      <w:r>
        <w:t>Hit Reactions</w:t>
      </w:r>
    </w:p>
    <w:p>
      <w:r>
        <w:t>Light Hit:</w:t>
        <w:br/>
        <w:t>Small stun</w:t>
        <w:br/>
        <w:br/>
        <w:t>Medium Hit:</w:t>
        <w:br/>
        <w:t>Longer stun</w:t>
        <w:br/>
        <w:br/>
        <w:t>Heavy Hit:</w:t>
        <w:br/>
        <w:t>Knockback</w:t>
        <w:br/>
        <w:br/>
        <w:t>Throw:</w:t>
        <w:br/>
        <w:t>Knockdown</w:t>
      </w:r>
    </w:p>
    <w:p>
      <w:pPr>
        <w:pStyle w:val="Heading2"/>
      </w:pPr>
      <w:r>
        <w:t>Knockdown Rules</w:t>
      </w:r>
    </w:p>
    <w:p>
      <w:r>
        <w:t>Knockdown Sources:</w:t>
        <w:br/>
        <w:t>- Combo finisher</w:t>
        <w:br/>
        <w:t>- Throw</w:t>
        <w:br/>
        <w:t>- Heavy attacks</w:t>
        <w:br/>
        <w:br/>
        <w:t>Ground Duration:</w:t>
        <w:br/>
        <w:t>1 second</w:t>
        <w:br/>
        <w:br/>
        <w:t>Wake-up Invulnerability:</w:t>
        <w:br/>
        <w:t>10 frames</w:t>
      </w:r>
    </w:p>
    <w:p>
      <w:pPr>
        <w:pStyle w:val="Heading2"/>
      </w:pPr>
      <w:r>
        <w:t>Enemy Combat States</w:t>
      </w:r>
    </w:p>
    <w:p>
      <w:r>
        <w:t>IDLE</w:t>
        <w:br/>
        <w:t>WALK</w:t>
        <w:br/>
        <w:t>CHASE</w:t>
        <w:br/>
        <w:t>ATTACK</w:t>
        <w:br/>
        <w:t>HIT</w:t>
        <w:br/>
        <w:t>KNOCKDOWN</w:t>
        <w:br/>
        <w:t>GETUP</w:t>
        <w:br/>
        <w:t>DEAD</w:t>
      </w:r>
    </w:p>
    <w:p>
      <w:pPr>
        <w:pStyle w:val="Heading2"/>
      </w:pPr>
      <w:r>
        <w:t>Damage Baseline Table</w:t>
      </w:r>
    </w:p>
    <w:p>
      <w:r>
        <w:t>Punch1      10</w:t>
        <w:br/>
        <w:t>Punch2      12</w:t>
        <w:br/>
        <w:t>Punch3      18</w:t>
        <w:br/>
        <w:t>RunAttack   20</w:t>
        <w:br/>
        <w:t>JumpAttack  15</w:t>
        <w:br/>
        <w:t>Throw       25</w:t>
      </w:r>
    </w:p>
    <w:p>
      <w:pPr>
        <w:pStyle w:val="Heading2"/>
      </w:pPr>
      <w:r>
        <w:t>Combat Collision Design</w:t>
      </w:r>
    </w:p>
    <w:p>
      <w:r>
        <w:t>Body Collision:</w:t>
        <w:br/>
        <w:t>Prevents overlap</w:t>
        <w:br/>
        <w:br/>
        <w:t>Hurtbox:</w:t>
        <w:br/>
        <w:t>Receives damage</w:t>
        <w:br/>
        <w:br/>
        <w:t>Hitbox:</w:t>
        <w:br/>
        <w:t>Deals damage</w:t>
        <w:br/>
        <w:br/>
        <w:t>Attack frames create hitboxes dynamically.</w:t>
      </w:r>
    </w:p>
    <w:p>
      <w:pPr>
        <w:pStyle w:val="Heading2"/>
      </w:pPr>
      <w:r>
        <w:t>Future Extensions</w:t>
      </w:r>
    </w:p>
    <w:p>
      <w:r>
        <w:t>- Multiple player characters</w:t>
        <w:br/>
        <w:t>- Weapon attacks</w:t>
        <w:br/>
        <w:t>- Air combos</w:t>
        <w:br/>
        <w:t>- Special meter</w:t>
        <w:br/>
        <w:t>- Boss armor</w:t>
        <w:br/>
        <w:t>- Counter attacks</w:t>
        <w:br/>
        <w:t>- Cooperative multiplayer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