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Cadillacs &amp; Dinosaurs Inspired Beat-em-up</w:t>
        <w:br/>
        <w:t>Technical Architecture Baseline</w:t>
      </w:r>
    </w:p>
    <w:p>
      <w:pPr>
        <w:jc w:val="center"/>
      </w:pPr>
      <w:r>
        <w:t>Project: Pygame beat-em-up prototype</w:t>
      </w:r>
    </w:p>
    <w:p>
      <w:pPr>
        <w:jc w:val="center"/>
      </w:pPr>
      <w:r>
        <w:t>Status: Baseline architecture document for future updates</w:t>
      </w:r>
    </w:p>
    <w:p>
      <w:pPr>
        <w:pStyle w:val="Heading1"/>
      </w:pPr>
      <w:r>
        <w:t>1. Architecture Goals</w:t>
      </w:r>
    </w:p>
    <w:p>
      <w:pPr>
        <w:pStyle w:val="ListBullet"/>
      </w:pPr>
      <w:r>
        <w:t>Keep the code simple and easy to understand while still separating major responsibilities.</w:t>
      </w:r>
    </w:p>
    <w:p>
      <w:pPr>
        <w:pStyle w:val="ListBullet"/>
      </w:pPr>
      <w:r>
        <w:t>Use incremental milestones so each feature can be tested before the next feature is added.</w:t>
      </w:r>
    </w:p>
    <w:p>
      <w:pPr>
        <w:pStyle w:val="ListBullet"/>
      </w:pPr>
      <w:r>
        <w:t>Build a classic arcade beat-em-up feel: walking, running, jumping, running attack, jump attack, combos, enemies, weapons, breakables, waves, and stage clear flow.</w:t>
      </w:r>
    </w:p>
    <w:p>
      <w:pPr>
        <w:pStyle w:val="ListBullet"/>
      </w:pPr>
      <w:r>
        <w:t>Use Pygame and support local development on macOS.</w:t>
      </w:r>
    </w:p>
    <w:p>
      <w:pPr>
        <w:pStyle w:val="ListBullet"/>
      </w:pPr>
      <w:r>
        <w:t>Prefer readable systems and explicit state transitions over overly generic abstractions.</w:t>
      </w:r>
    </w:p>
    <w:p>
      <w:pPr>
        <w:pStyle w:val="Heading1"/>
      </w:pPr>
      <w:r>
        <w:t>2. Current Baseline Files and Modules</w:t>
      </w:r>
    </w:p>
    <w:p>
      <w:r>
        <w:t>The current main.py baseline imports and coordinates these core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Module / Class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Entry point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main.py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Initializes Pygame, creates the screen, runs the main loop, wires systems together.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Configuration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game.settings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Stores screen size, FPS, colors, movement speeds, constants, and tuning values.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Camera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game.camera.Camera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Controls world-to-screen offset and follows the player or level progression.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Level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game.level.level.Level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Owns stage layout, progression, boundaries, spawn rules, and world entities.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Player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game.entities.player.Player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Handles player state, movement, animations, combat actions, health, and collisions.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Weapon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game.entities.weapon.Weapon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Represents usable or pickup weapon behavior.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Breakable object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game.entities.breakable_object.BreakableObject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Represents destructible props and item containers.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 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game.game_state.GameState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Tracks high-level flow such as playing, paused, stage clear, game over, continue.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Continue 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game.systems.continue_system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Handles continue countdown and restart flow.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Gameplay 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game.systems.gameplay_system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Coordinates gameplay updates and high-level rules.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Input 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game.systems.player_input_system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Translates keyboard/controller input into player commands.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Score UI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game.ui.score_manager.ScoreManager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Tracks score and score display state.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Stage clear UI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game.ui.stage_clear_manager.StageClearManager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Handles stage clear display and transition timing.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Drawing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main_draw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Central rendering helpers for game scene and UI.</w:t>
            </w:r>
          </w:p>
        </w:tc>
      </w:tr>
    </w:tbl>
    <w:p/>
    <w:p>
      <w:pPr>
        <w:pStyle w:val="Heading1"/>
      </w:pPr>
      <w:r>
        <w:t>3. Recommended Folder Structure</w:t>
      </w:r>
    </w:p>
    <w:p>
      <w:r>
        <w:t>A clear folder structure keeps systems, entities, UI, and level code easy to locate.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Folder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game/entities/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Player, enemies, weapons, items, projectiles, breakable objects, hitboxes.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game/systems/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Input, combat, movement, collision, gameplay flow, spawning, continue logic.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game/level/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Level loading, stage boundaries, wave definitions, stage progression.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game/ui/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HUD, score, health bars, continue screen, stage clear screen, debug overlays.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game/assets/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Sprites, sounds, music, fonts, data files.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game/data/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JSON or Python data definitions for moves, enemies, stages, items, and tuning.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game/debug/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Optional debug tools such as hitbox visualization and state overlays.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tests/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Unit tests for pure logic: states, collision math, move timing, damage rules.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docs/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Project roadmap, architecture document, milestone notes, design decisions.</w:t>
            </w:r>
          </w:p>
        </w:tc>
      </w:tr>
    </w:tbl>
    <w:p/>
    <w:p>
      <w:pPr>
        <w:pStyle w:val="Heading1"/>
      </w:pPr>
      <w:r>
        <w:t>4. Runtime Ownership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Owns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Should Not Own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main.py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Window, clock, main loop, top-level initialization.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Detailed gameplay rules or entity-specific logic.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GameState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Global game mode and transitions.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Per-frame physics or animation internals.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Level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World entities, stage bounds, camera constraints, spawn/wave status.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Raw keyboard handling.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Player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Player state machine, action timers, animation state, health, hitboxes.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Enemy AI or global stage transitions.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Enemy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Enemy state machine, AI behavior, health, attack timing.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Player input mapping.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Systems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Reusable logic such as input conversion, combat resolution, spawning, collision.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Hardcoded rendering details where possible.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UI managers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HUD and overlay state.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Core entity physics.</w:t>
            </w:r>
          </w:p>
        </w:tc>
      </w:tr>
    </w:tbl>
    <w:p/>
    <w:p>
      <w:pPr>
        <w:pStyle w:val="Heading1"/>
      </w:pPr>
      <w:r>
        <w:t>5. Main Game Loop</w:t>
      </w:r>
    </w:p>
    <w:p>
      <w:r>
        <w:t>Recommended frame flow:</w:t>
      </w:r>
    </w:p>
    <w:p>
      <w:r>
        <w:t>1. Read Pygame events and current pressed keys.</w:t>
      </w:r>
    </w:p>
    <w:p>
      <w:r>
        <w:t>2. Convert input into high-level commands: move_left, move_right, run, attack, jump, etc.</w:t>
      </w:r>
    </w:p>
    <w:p>
      <w:r>
        <w:t>3. Update GameState and high-level gameplay systems.</w:t>
      </w:r>
    </w:p>
    <w:p>
      <w:r>
        <w:t>4. Update Level: player, enemies, items, breakables, wave logic, and stage progression.</w:t>
      </w:r>
    </w:p>
    <w:p>
      <w:r>
        <w:t>5. Resolve collisions and combat hit events.</w:t>
      </w:r>
    </w:p>
    <w:p>
      <w:r>
        <w:t>6. Update camera after player/world positions are final.</w:t>
      </w:r>
    </w:p>
    <w:p>
      <w:r>
        <w:t>7. Draw world entities through camera offset.</w:t>
      </w:r>
    </w:p>
    <w:p>
      <w:r>
        <w:t>8. Draw UI overlays such as score, health, continue, and stage clear.</w:t>
      </w:r>
    </w:p>
    <w:p>
      <w:r>
        <w:t>9. Flip display and tick clock.</w:t>
      </w:r>
    </w:p>
    <w:p>
      <w:pPr>
        <w:pStyle w:val="Heading1"/>
      </w:pPr>
      <w:r>
        <w:t>6. Coordinate System and Beat-em-up Movement</w:t>
      </w:r>
    </w:p>
    <w:p>
      <w:pPr>
        <w:pStyle w:val="ListBullet"/>
      </w:pPr>
      <w:r>
        <w:t>Use x for horizontal movement across the screen.</w:t>
      </w:r>
    </w:p>
    <w:p>
      <w:pPr>
        <w:pStyle w:val="ListBullet"/>
      </w:pPr>
      <w:r>
        <w:t>Use y for vertical screen position.</w:t>
      </w:r>
    </w:p>
    <w:p>
      <w:pPr>
        <w:pStyle w:val="ListBullet"/>
      </w:pPr>
      <w:r>
        <w:t>Use a separate z or jump_height value for airborne height if possible. This keeps ground collision separate from jump visuals.</w:t>
      </w:r>
    </w:p>
    <w:p>
      <w:pPr>
        <w:pStyle w:val="ListBullet"/>
      </w:pPr>
      <w:r>
        <w:t>Ground position should remain on the beat-em-up plane while airborne rendering offsets the sprite upward.</w:t>
      </w:r>
    </w:p>
    <w:p>
      <w:pPr>
        <w:pStyle w:val="ListBullet"/>
      </w:pPr>
      <w:r>
        <w:t>Sorting should generally draw entities by ground y position so lower characters appear in front.</w:t>
      </w:r>
    </w:p>
    <w:p>
      <w:pPr>
        <w:pStyle w:val="Heading1"/>
      </w:pPr>
      <w:r>
        <w:t>7. Player Architecture</w:t>
      </w:r>
    </w:p>
    <w:p>
      <w:r>
        <w:t>The player should be controlled by a small explicit state machine.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Typical Exit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idle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No movement or attack input.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walk, run_start, jump_start, attack_1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walk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Normal ground movement.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idle, run, jump_start, attack_1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run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Fast movement after run input or double-tap.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idle, running_attack, jump_start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running_attack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Forward attack triggered while running.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recovery or idle/run depending on momentum.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jump_start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Short startup before airborne state.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jump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jump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Airborne movement with gravity/jump height.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jump_attack or landing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jump_attack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Airborne attack with hitbox active during selected frames.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landing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landing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Short landing recovery.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idle or walk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attack_1 / attack_2 / attack_3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Ground combo chain.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next combo state, recovery, idle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hurt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Player hit reaction.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knockdown or idle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knockdown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Player knocked to ground.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getup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getup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Recovery from knockdown.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idle</w:t>
            </w:r>
          </w:p>
        </w:tc>
      </w:tr>
    </w:tbl>
    <w:p/>
    <w:p>
      <w:pPr>
        <w:pStyle w:val="Heading1"/>
      </w:pPr>
      <w:r>
        <w:t>8. Input System</w:t>
      </w:r>
    </w:p>
    <w:p>
      <w:r>
        <w:t>The input system should hide raw keyboard/controller details from the player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Input Layer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Raw events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KEYDOWN, KEYUP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Key transition data.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Pressed keys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pygame.key.get_pressed()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Current held buttons.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Command mapping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A, D, J, K, L or controller buttons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move, attack, jump, run, special.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Player command object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InputCommand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 single frame command consumed by Player.update(command, dt).</w:t>
            </w:r>
          </w:p>
        </w:tc>
      </w:tr>
    </w:tbl>
    <w:p/>
    <w:p>
      <w:pPr>
        <w:pStyle w:val="Heading1"/>
      </w:pPr>
      <w:r>
        <w:t>9. Movement and Physics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Walk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Directly modifies ground x/y with collision and level bounds checks.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Run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Higher speed state, triggered by run input or future double-tap logic.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Keeps ground position but animates vertical height using velocity_z and gravity.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 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Can be triggered once per jump unless design later allows multiple air attacks.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Running 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Consumes run state and creates a forward-moving attack with active hit frames.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Facing direction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Last horizontal movement direction decides sprite flip and attack direction.</w:t>
            </w:r>
          </w:p>
        </w:tc>
      </w:tr>
    </w:tbl>
    <w:p/>
    <w:p>
      <w:pPr>
        <w:pStyle w:val="Heading1"/>
      </w:pPr>
      <w:r>
        <w:t>10. Combat Architecture</w:t>
      </w:r>
    </w:p>
    <w:p>
      <w:r>
        <w:t>Combat should be data-driven enough to tune moves without rewriting state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Concept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Hurtbox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Area where an entity can receive damage.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Hitbox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Area where an active attack can deal damage.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Active frames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Frames where hitbox is enabled.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Startup frames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Frames before hitbox becomes active.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Recovery frames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Frames after active frames before normal control returns.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Damage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Health reduction caused by a hit.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Hit stun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Short time target cannot act after being hit.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Knockback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Position impulse applied after hit.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Knockdown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Stronger reaction for heavy attacks, throws, or special moves.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Move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Initial Design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Running 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Fast forward strike, medium damage, knockback, cannot combo yet.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 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Airborne kick or strike, active during descent or middle air frames.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Ground combo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Future 3-hit chain with timing window.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Grab / throw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Future close-range state that overrides normal attack if enemy is near.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Special 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Future emergency attack, possibly costs health or energy.</w:t>
            </w:r>
          </w:p>
        </w:tc>
      </w:tr>
    </w:tbl>
    <w:p/>
    <w:p>
      <w:pPr>
        <w:pStyle w:val="Heading1"/>
      </w:pPr>
      <w:r>
        <w:t>11. Animation Architecture</w:t>
      </w:r>
    </w:p>
    <w:p>
      <w:pPr>
        <w:pStyle w:val="ListBullet"/>
      </w:pPr>
      <w:r>
        <w:t>Each entity state maps to an animation name.</w:t>
      </w:r>
    </w:p>
    <w:p>
      <w:pPr>
        <w:pStyle w:val="ListBullet"/>
      </w:pPr>
      <w:r>
        <w:t>Animation should own current frame index, frame duration, loop flag, and finished flag.</w:t>
      </w:r>
    </w:p>
    <w:p>
      <w:pPr>
        <w:pStyle w:val="ListBullet"/>
      </w:pPr>
      <w:r>
        <w:t>State machine should decide when to switch animation; animation should not decide gameplay state by itself.</w:t>
      </w:r>
    </w:p>
    <w:p>
      <w:pPr>
        <w:pStyle w:val="ListBullet"/>
      </w:pPr>
      <w:r>
        <w:t>Attack moves can use animation frame index to enable or disable hitboxes.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Animation Name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Used By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idle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idle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walk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walk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run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run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running_attack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running_attack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jump_start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jump_start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jump_attack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jump_attack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landing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landing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hurt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hurt state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knockdown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knockdown state</w:t>
            </w:r>
          </w:p>
        </w:tc>
      </w:tr>
    </w:tbl>
    <w:p/>
    <w:p>
      <w:pPr>
        <w:pStyle w:val="Heading1"/>
      </w:pPr>
      <w:r>
        <w:t>12. Enemy Architecture</w:t>
      </w:r>
    </w:p>
    <w:p>
      <w:r>
        <w:t>Enemies should eventually use the same entity and combat concepts as the player, but with AI commands instead of player input commands.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Enemy State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Behavior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idle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Wait or select target.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approach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Move toward player while respecting beat-em-up y-axis.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position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Try to stand at a useful attack distance.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Execute attack with startup, active, and recovery frames.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hurt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React to damage.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knockdown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Fall and wait before getup or death.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Remove after death animation or delay.</w:t>
            </w:r>
          </w:p>
        </w:tc>
      </w:tr>
    </w:tbl>
    <w:p/>
    <w:p>
      <w:pPr>
        <w:pStyle w:val="Heading1"/>
      </w:pPr>
      <w:r>
        <w:t>13. Collision and Interaction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Collision Type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Level bounds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Prevent player and enemies from leaving playable area.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Body collision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Optional soft blocking between characters.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Hitbox vs hurtbox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Combat damage detection.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Pickup collision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Detect item or weapon pickup.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Breakable collision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Allow attacks to damage breakable objects.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Camera trigger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Future trigger for locking screen during waves or moving to next area.</w:t>
            </w:r>
          </w:p>
        </w:tc>
      </w:tr>
    </w:tbl>
    <w:p/>
    <w:p>
      <w:pPr>
        <w:pStyle w:val="Heading1"/>
      </w:pPr>
      <w:r>
        <w:t>14. Level and Wave System</w:t>
      </w:r>
    </w:p>
    <w:p>
      <w:pPr>
        <w:pStyle w:val="ListBullet"/>
      </w:pPr>
      <w:r>
        <w:t>Level owns stage size, walkable bounds, spawn points, enemies, breakables, and items.</w:t>
      </w:r>
    </w:p>
    <w:p>
      <w:pPr>
        <w:pStyle w:val="ListBullet"/>
      </w:pPr>
      <w:r>
        <w:t>Wave manager can be part of Level initially, then extracted when complexity grows.</w:t>
      </w:r>
    </w:p>
    <w:p>
      <w:pPr>
        <w:pStyle w:val="ListBullet"/>
      </w:pPr>
      <w:r>
        <w:t>Stage progression should lock camera during enemy waves and unlock after the wave is cleared.</w:t>
      </w:r>
    </w:p>
    <w:p>
      <w:pPr>
        <w:pStyle w:val="ListBullet"/>
      </w:pPr>
      <w:r>
        <w:t>Stage clear should activate when the final wave or boss is defeated.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Stage Data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Fields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Bounds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min_x, max_x, min_y, max_y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Camera zones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scroll_start, scroll_end, lock zones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Spawn points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enemy type, x, y, delay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Breakables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object type, x, y, contents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Items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item type, x, 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Transitions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next stage, clear condition</w:t>
            </w:r>
          </w:p>
        </w:tc>
      </w:tr>
    </w:tbl>
    <w:p/>
    <w:p>
      <w:pPr>
        <w:pStyle w:val="Heading1"/>
      </w:pPr>
      <w:r>
        <w:t>15. UI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UI Component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ScoreManager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Score value, score events, score drawing.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Health HUD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Player health display; can be added if not already present.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StageClearManager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Stage clear message, bonus calculation, transition timing.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Continue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Countdown, continue prompt, remaining credits if implemented.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Debug overlay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Optional: FPS, player state, position, hitboxes, current animation.</w:t>
            </w:r>
          </w:p>
        </w:tc>
      </w:tr>
    </w:tbl>
    <w:p/>
    <w:p>
      <w:pPr>
        <w:pStyle w:val="Heading1"/>
      </w:pPr>
      <w:r>
        <w:t>16. Data-driven Tuning</w:t>
      </w:r>
    </w:p>
    <w:p>
      <w:r>
        <w:t>Move and enemy values should gradually move from hardcoded constants to data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Suggested Fields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Player move 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speed, startup, active, recovery, damage, knockback, animation.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Enemy 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health, speed, attack range, attack cooldown, score value.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Item 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heal amount, score value, weapon type.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Stage 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bounds, waves, enemy list, breakables, music.</w:t>
            </w:r>
          </w:p>
        </w:tc>
      </w:tr>
    </w:tbl>
    <w:p/>
    <w:p>
      <w:pPr>
        <w:pStyle w:val="Heading1"/>
      </w:pPr>
      <w:r>
        <w:t>17. Save / Continue / Progression</w:t>
      </w:r>
    </w:p>
    <w:p>
      <w:pPr>
        <w:pStyle w:val="ListBullet"/>
      </w:pPr>
      <w:r>
        <w:t>For early prototype, continue can reset current stage state and preserve score rules as needed.</w:t>
      </w:r>
    </w:p>
    <w:p>
      <w:pPr>
        <w:pStyle w:val="ListBullet"/>
      </w:pPr>
      <w:r>
        <w:t>Later save data can track unlocked stages, high scores, settings, and player lives.</w:t>
      </w:r>
    </w:p>
    <w:p>
      <w:pPr>
        <w:pStyle w:val="ListBullet"/>
      </w:pPr>
      <w:r>
        <w:t>Do not overbuild persistence before the core combat loop feels good.</w:t>
      </w:r>
    </w:p>
    <w:p>
      <w:pPr>
        <w:pStyle w:val="Heading1"/>
      </w:pPr>
      <w:r>
        <w:t>18. Debugging and Developer Tools</w:t>
      </w:r>
    </w:p>
    <w:p>
      <w:pPr>
        <w:pStyle w:val="ListBullet"/>
      </w:pPr>
      <w:r>
        <w:t>Add toggleable hitbox/hurtbox drawing.</w:t>
      </w:r>
    </w:p>
    <w:p>
      <w:pPr>
        <w:pStyle w:val="ListBullet"/>
      </w:pPr>
      <w:r>
        <w:t>Show player state, velocity, facing direction, and current animation frame.</w:t>
      </w:r>
    </w:p>
    <w:p>
      <w:pPr>
        <w:pStyle w:val="ListBullet"/>
      </w:pPr>
      <w:r>
        <w:t>Add slow-motion or frame-step mode later for attack timing tuning.</w:t>
      </w:r>
    </w:p>
    <w:p>
      <w:pPr>
        <w:pStyle w:val="ListBullet"/>
      </w:pPr>
      <w:r>
        <w:t>Add simple test scenes for movement, combat, enemy AI, and item pickup.</w:t>
      </w:r>
    </w:p>
    <w:p>
      <w:pPr>
        <w:pStyle w:val="Heading1"/>
      </w:pPr>
      <w:r>
        <w:t>19.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Test Area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Test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State transitions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idle to run, run to running_attack, jump to landing, etc.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Movement math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Speed, bounds, facing direction, jump height.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Combat math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Hitbox intersection, damage, knockback, invincibility windows.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Wave logic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Spawn timing, wave clear detection, stage clear trigger.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UI logic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Score updates, continue state, stage clear timing.</w:t>
            </w:r>
          </w:p>
        </w:tc>
      </w:tr>
    </w:tbl>
    <w:p/>
    <w:p>
      <w:pPr>
        <w:pStyle w:val="Heading1"/>
      </w:pPr>
      <w:r>
        <w:t>20. Near-term Implementation Plan</w:t>
      </w:r>
    </w:p>
    <w:p>
      <w:r>
        <w:t>The next implementation milestone should focus on these four player actions:</w:t>
      </w:r>
    </w:p>
    <w:p>
      <w:pPr>
        <w:pStyle w:val="ListBullet"/>
      </w:pPr>
      <w:r>
        <w:t>Run</w:t>
      </w:r>
    </w:p>
    <w:p>
      <w:pPr>
        <w:pStyle w:val="ListBullet"/>
      </w:pPr>
      <w:r>
        <w:t>Running attack</w:t>
      </w:r>
    </w:p>
    <w:p>
      <w:pPr>
        <w:pStyle w:val="ListBullet"/>
      </w:pPr>
      <w:r>
        <w:t>Jump</w:t>
      </w:r>
    </w:p>
    <w:p>
      <w:pPr>
        <w:pStyle w:val="ListBullet"/>
      </w:pPr>
      <w:r>
        <w:t>Jump attack</w:t>
      </w:r>
    </w:p>
    <w:p>
      <w:r>
        <w:t>Recommended order:</w:t>
      </w:r>
    </w:p>
    <w:p>
      <w:r>
        <w:t>1. Add player run state and run speed tuning.</w:t>
      </w:r>
    </w:p>
    <w:p>
      <w:r>
        <w:t>2. Add running attack state with forward movement and simple hitbox.</w:t>
      </w:r>
    </w:p>
    <w:p>
      <w:r>
        <w:t>3. Add jump state using ground position plus visual jump height.</w:t>
      </w:r>
    </w:p>
    <w:p>
      <w:r>
        <w:t>4. Add jump attack state with one air attack per jump and active hit frames.</w:t>
      </w:r>
    </w:p>
    <w:p>
      <w:r>
        <w:t>5. Add debug overlay for player state and hitboxes so tuning is easier.</w:t>
      </w:r>
    </w:p>
    <w:p>
      <w:pPr>
        <w:pStyle w:val="Heading1"/>
      </w:pPr>
      <w:r>
        <w:t>21. Future Milestones and Architecture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Milestone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Architecture Work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Advanced mobility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Dash, back step, flip back, air kick, air recovery.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Full combo combat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Combo buffer, combo windows, finisher, cancel rules.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Grab and throw system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Close-range detection, grabbed state, throw target state, throw damage.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Enemy AI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AI command generation, attack selection, group spacing.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Items and weapons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Pickup state, carried weapon, weapon attacks, drops.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Stage progression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Wave manager, camera locks, boss triggers, stage transitions.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Polish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Sound, music, screen shake, particles, better HUD, animation timing.</w:t>
            </w:r>
          </w:p>
        </w:tc>
      </w:tr>
    </w:tbl>
    <w:p/>
    <w:p>
      <w:pPr>
        <w:pStyle w:val="Heading1"/>
      </w:pPr>
      <w:r>
        <w:t>22. Design Rules for Future Changes</w:t>
      </w:r>
    </w:p>
    <w:p>
      <w:pPr>
        <w:pStyle w:val="ListBullet"/>
      </w:pPr>
      <w:r>
        <w:t>Update this architecture document whenever a new major system is introduced or ownership changes.</w:t>
      </w:r>
    </w:p>
    <w:p>
      <w:pPr>
        <w:pStyle w:val="ListBullet"/>
      </w:pPr>
      <w:r>
        <w:t>Update the roadmap document whenever milestone scope or implementation order changes.</w:t>
      </w:r>
    </w:p>
    <w:p>
      <w:pPr>
        <w:pStyle w:val="ListBullet"/>
      </w:pPr>
      <w:r>
        <w:t>Keep feature implementations small and playable before adding more complexity.</w:t>
      </w:r>
    </w:p>
    <w:p>
      <w:pPr>
        <w:pStyle w:val="ListBullet"/>
      </w:pPr>
      <w:r>
        <w:t>Prefer simple explicit code first; refactor only when repeated patterns become clear.</w:t>
      </w:r>
    </w:p>
    <w:p>
      <w:pPr>
        <w:pStyle w:val="ListBullet"/>
      </w:pPr>
      <w:r>
        <w:t>Use the current main.py baseline as the integration point unless project structure changes intentionally.</w:t>
      </w:r>
    </w:p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Cadillacs &amp; Dinosaurs Inspired Pygame Project - Technical Architecture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