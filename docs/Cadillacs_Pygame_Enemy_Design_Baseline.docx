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Cadillacs_Pygame_Enemy_Design_Baseline</w:t>
      </w:r>
    </w:p>
    <w:p>
      <w:pPr>
        <w:pStyle w:val="Heading1"/>
      </w:pPr>
      <w:r>
        <w:t>Enemy Classes</w:t>
      </w:r>
    </w:p>
    <w:p>
      <w:r>
        <w:t>Light, Medium, Heavy, Boss</w:t>
      </w:r>
    </w:p>
    <w:p>
      <w:pPr>
        <w:pStyle w:val="Heading1"/>
      </w:pPr>
      <w:r>
        <w:t>AI States</w:t>
      </w:r>
    </w:p>
    <w:p>
      <w:r>
        <w:t>Idle, Patrol, Chase, Attack, Hit, Knockdown, GetUp, Dead</w:t>
      </w:r>
    </w:p>
    <w:p>
      <w:pPr>
        <w:pStyle w:val="Heading1"/>
      </w:pPr>
      <w:r>
        <w:t>Light Enemy</w:t>
      </w:r>
    </w:p>
    <w:p>
      <w:r>
        <w:t>Fast, low HP</w:t>
      </w:r>
    </w:p>
    <w:p>
      <w:pPr>
        <w:pStyle w:val="Heading1"/>
      </w:pPr>
      <w:r>
        <w:t>Heavy Enemy</w:t>
      </w:r>
    </w:p>
    <w:p>
      <w:r>
        <w:t>Slow, high HP</w:t>
      </w:r>
    </w:p>
    <w:p>
      <w:pPr>
        <w:pStyle w:val="Heading1"/>
      </w:pPr>
      <w:r>
        <w:t>Boss Design</w:t>
      </w:r>
    </w:p>
    <w:p>
      <w:r>
        <w:t>Multiple phases and armor</w:t>
      </w:r>
    </w:p>
    <w:p>
      <w:pPr>
        <w:pStyle w:val="Heading1"/>
      </w:pPr>
      <w:r>
        <w:t>Spawn Rules</w:t>
      </w:r>
    </w:p>
    <w:p>
      <w:r>
        <w:t>Wave-based progression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