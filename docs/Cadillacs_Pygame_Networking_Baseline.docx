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Cadillacs_Pygame_Networking_Baseline</w:t>
      </w:r>
    </w:p>
    <w:p>
      <w:pPr>
        <w:pStyle w:val="Heading1"/>
      </w:pPr>
      <w:r>
        <w:t>Scope</w:t>
      </w:r>
    </w:p>
    <w:p>
      <w:r>
        <w:t>Future co-op multiplayer.</w:t>
      </w:r>
    </w:p>
    <w:p>
      <w:pPr>
        <w:pStyle w:val="Heading1"/>
      </w:pPr>
      <w:r>
        <w:t>Local Co-op</w:t>
      </w:r>
    </w:p>
    <w:p>
      <w:r>
        <w:t>Primary target.</w:t>
      </w:r>
    </w:p>
    <w:p>
      <w:pPr>
        <w:pStyle w:val="Heading1"/>
      </w:pPr>
      <w:r>
        <w:t>Online Co-op</w:t>
      </w:r>
    </w:p>
    <w:p>
      <w:r>
        <w:t>Future milestone.</w:t>
      </w:r>
    </w:p>
    <w:p>
      <w:pPr>
        <w:pStyle w:val="Heading1"/>
      </w:pPr>
      <w:r>
        <w:t>Architecture</w:t>
      </w:r>
    </w:p>
    <w:p>
      <w:r>
        <w:t>Rollback-friendly deterministic simulation.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